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760"/>
            <w:shd w:val="clear" w:color="auto" w:fill="0B1F3A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FFFFFF"/>
                <w:sz w:val="44"/>
              </w:rPr>
              <w:t>INTER</w:t>
            </w:r>
            <w:r>
              <w:rPr>
                <w:rFonts w:ascii="Calibri" w:hAnsi="Calibri"/>
                <w:b/>
                <w:color w:val="C9A84C"/>
                <w:sz w:val="44"/>
              </w:rPr>
              <w:t>XDB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AABBCC"/>
                <w:sz w:val="18"/>
              </w:rPr>
              <w:t xml:space="preserve">Presenting </w:t>
            </w:r>
            <w:r>
              <w:rPr>
                <w:rFonts w:ascii="Calibri" w:hAnsi="Calibri"/>
                <w:b/>
                <w:color w:val="C9A84C"/>
                <w:sz w:val="18"/>
              </w:rPr>
              <w:t>BiziBid</w:t>
            </w:r>
            <w:r>
              <w:rPr>
                <w:rFonts w:ascii="Calibri" w:hAnsi="Calibri"/>
                <w:color w:val="AABBCC"/>
                <w:sz w:val="18"/>
              </w:rPr>
              <w:t xml:space="preserve"> — bizibid.com</w:t>
            </w:r>
          </w:p>
          <w:p>
            <w:pPr>
              <w:spacing w:before="0" w:after="160"/>
            </w:pPr>
            <w:r>
              <w:rPr>
                <w:rFonts w:ascii="Calibri" w:hAnsi="Calibri"/>
                <w:color w:val="778899"/>
                <w:sz w:val="15"/>
              </w:rPr>
              <w:t>Barbados' First Retail Auction &amp; Deals App</w:t>
            </w:r>
          </w:p>
        </w:tc>
        <w:tc>
          <w:tcPr>
            <w:tcW w:type="dxa" w:w="4032"/>
            <w:shd w:val="clear" w:color="auto" w:fill="0B1F3A"/>
            <w:vAlign w:val="center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/>
          <w:p>
            <w:pPr>
              <w:spacing w:before="40" w:after="40"/>
              <w:jc w:val="right"/>
            </w:pPr>
            <w:r>
              <w:rPr>
                <w:rFonts w:ascii="Calibri" w:hAnsi="Calibri"/>
                <w:color w:val="AABBCC"/>
                <w:sz w:val="17"/>
              </w:rPr>
              <w:t>contact@bizibid.com</w:t>
            </w:r>
          </w:p>
          <w:p>
            <w:pPr>
              <w:spacing w:before="40" w:after="40"/>
              <w:jc w:val="right"/>
            </w:pPr>
            <w:r>
              <w:rPr>
                <w:rFonts w:ascii="Calibri" w:hAnsi="Calibri"/>
                <w:color w:val="AABBCC"/>
                <w:sz w:val="17"/>
              </w:rPr>
              <w:t>Tel: 1(246) 241-3771</w:t>
            </w:r>
          </w:p>
          <w:p>
            <w:pPr>
              <w:spacing w:before="40" w:after="40"/>
              <w:jc w:val="right"/>
            </w:pPr>
            <w:r>
              <w:rPr>
                <w:rFonts w:ascii="Calibri" w:hAnsi="Calibri"/>
                <w:color w:val="AABBCC"/>
                <w:sz w:val="17"/>
              </w:rPr>
              <w:t>www.bizibid.com</w:t>
            </w:r>
          </w:p>
          <w:p>
            <w:pPr>
              <w:spacing w:before="40" w:after="40"/>
              <w:jc w:val="right"/>
            </w:pPr>
            <w:r>
              <w:rPr>
                <w:rFonts w:ascii="Calibri" w:hAnsi="Calibri"/>
                <w:color w:val="AABBCC"/>
                <w:sz w:val="17"/>
              </w:rPr>
              <w:t>www.interxdb.com</w:t>
            </w:r>
          </w:p>
        </w:tc>
      </w:tr>
    </w:tbl>
    <w:p>
      <w:pPr>
        <w:spacing w:before="0" w:after="0"/>
        <w:pBdr>
          <w:bottom w:val="single" w:sz="12" w:space="0" w:color="C9A84C"/>
        </w:pBdr>
      </w:pPr>
    </w:p>
    <w:p>
      <w:pPr>
        <w:spacing w:before="280" w:after="160"/>
      </w:pPr>
      <w:r>
        <w:rPr>
          <w:rFonts w:ascii="Calibri" w:hAnsi="Calibri"/>
          <w:b w:val="0"/>
          <w:i w:val="0"/>
          <w:color w:val="6B7280"/>
          <w:sz w:val="20"/>
        </w:rPr>
        <w:t>May 2026</w:t>
      </w:r>
    </w:p>
    <w:p>
      <w:pPr>
        <w:spacing w:after="60"/>
      </w:pPr>
      <w:r>
        <w:rPr>
          <w:rFonts w:ascii="Calibri" w:hAnsi="Calibri"/>
          <w:b/>
          <w:i w:val="0"/>
          <w:color w:val="0B1F3A"/>
          <w:sz w:val="20"/>
        </w:rPr>
        <w:t>The Management Team</w:t>
      </w:r>
    </w:p>
    <w:p>
      <w:pPr>
        <w:spacing w:after="40"/>
      </w:pPr>
      <w:r>
        <w:t>Courts Barbados Ltd</w:t>
      </w:r>
    </w:p>
    <w:p>
      <w:pPr>
        <w:spacing w:after="280"/>
      </w:pPr>
      <w:r>
        <w:t>Barbados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7F9FC"/>
            <w:tcBdr>
              <w:left w:val="single" w:sz="18" w:space="4" w:color="C9A84C"/>
              <w:top w:val="none" w:sz="0" w:space="0" w:color="auto"/>
              <w:right w:val="none" w:sz="0" w:space="0" w:color="auto"/>
              <w:bottom w:val="none" w:sz="0" w:space="0" w:color="auto"/>
            </w:tcBdr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6B7280"/>
                <w:sz w:val="17"/>
              </w:rPr>
              <w:t>PARTNERSHIP INVITATION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i w:val="0"/>
                <w:color w:val="0B1F3A"/>
                <w:sz w:val="26"/>
              </w:rPr>
              <w:t>Introducing BiziBid — Barbados' First Retail Auction &amp; Deals App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hAnsi="Calibri"/>
          <w:b/>
          <w:i w:val="0"/>
          <w:color w:val="0B1F3A"/>
          <w:sz w:val="22"/>
        </w:rPr>
        <w:t>Dear Courts Barbados Management Team,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On behalf of INTERXDB, we are pleased to extend this exclusive invitation to Courts Barbados Ltd to become one of the founding retail partners on BiziBid — the island's first dedicated business-to-consumer mobile auction and deals platform.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Courts Barbados is the island's leading electronics, appliance, and furniture retailer. BiziBid is the perfect channel for Courts to move high-demand products through exciting live auctions — generating buzz and urgency around your brand every week. The BiziBid app is now available at www.bizibid.com and on iOS and Android. INTERXDB owns and operates the complete technology — the platform, the BiziBid mobile app, all hosting, and all technical services. You simply list products — we handle the rest.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 xml:space="preserve">The BiziBid platform is designed with one purpose: </w:t>
      </w:r>
      <w:r>
        <w:rPr>
          <w:rFonts w:ascii="Calibri" w:hAnsi="Calibri"/>
          <w:b/>
          <w:i w:val="0"/>
          <w:color w:val="0B1F3A"/>
          <w:sz w:val="21"/>
        </w:rPr>
        <w:t>to keep Courts Barbados as the buzz word in every Barbadian household, 24 hours a day, 7 days a week</w:t>
      </w:r>
      <w:r>
        <w:rPr>
          <w:rFonts w:ascii="Calibri" w:hAnsi="Calibri"/>
          <w:b w:val="0"/>
          <w:i w:val="0"/>
          <w:color w:val="2C3E50"/>
          <w:sz w:val="21"/>
        </w:rPr>
        <w:t xml:space="preserve"> — whether your doors are open or not.</w:t>
      </w: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PRODUCTS WELL-SUITED FOR BIZIBID AUCTIONS</w:t>
      </w:r>
    </w:p>
    <w:p>
      <w:pPr>
        <w:pStyle w:val="ListBullet"/>
        <w:spacing w:after="60" w:before="0"/>
      </w:pPr>
      <w:r>
        <w:rPr>
          <w:rFonts w:ascii="Calibri" w:hAnsi="Calibri"/>
          <w:b w:val="0"/>
          <w:i w:val="0"/>
          <w:color w:val="2C3E50"/>
          <w:sz w:val="20"/>
        </w:rPr>
        <w:t>Smart TVs — 50", 55", 65" QLED, OLED, and LED screens</w:t>
      </w:r>
    </w:p>
    <w:p>
      <w:pPr>
        <w:pStyle w:val="ListBullet"/>
        <w:spacing w:after="60" w:before="0"/>
      </w:pPr>
      <w:r>
        <w:rPr>
          <w:rFonts w:ascii="Calibri" w:hAnsi="Calibri"/>
          <w:b w:val="0"/>
          <w:i w:val="0"/>
          <w:color w:val="2C3E50"/>
          <w:sz w:val="20"/>
        </w:rPr>
        <w:t>Large Appliances — stoves, refrigerators, washing machines, dishwashers</w:t>
      </w:r>
    </w:p>
    <w:p>
      <w:pPr>
        <w:pStyle w:val="ListBullet"/>
        <w:spacing w:after="60" w:before="0"/>
      </w:pPr>
      <w:r>
        <w:rPr>
          <w:rFonts w:ascii="Calibri" w:hAnsi="Calibri"/>
          <w:b w:val="0"/>
          <w:i w:val="0"/>
          <w:color w:val="2C3E50"/>
          <w:sz w:val="20"/>
        </w:rPr>
        <w:t>Small Appliances — microwaves, air fryers, coffee machines, food warmers</w:t>
      </w:r>
    </w:p>
    <w:p>
      <w:pPr>
        <w:pStyle w:val="ListBullet"/>
        <w:spacing w:after="60" w:before="0"/>
      </w:pPr>
      <w:r>
        <w:rPr>
          <w:rFonts w:ascii="Calibri" w:hAnsi="Calibri"/>
          <w:b w:val="0"/>
          <w:i w:val="0"/>
          <w:color w:val="2C3E50"/>
          <w:sz w:val="20"/>
        </w:rPr>
        <w:t>Smartphones &amp; Tablets — Samsung, Apple, and other premium brands</w:t>
      </w:r>
    </w:p>
    <w:p>
      <w:pPr>
        <w:pStyle w:val="ListBullet"/>
        <w:spacing w:after="60" w:before="0"/>
      </w:pPr>
      <w:r>
        <w:rPr>
          <w:rFonts w:ascii="Calibri" w:hAnsi="Calibri"/>
          <w:b w:val="0"/>
          <w:i w:val="0"/>
          <w:color w:val="2C3E50"/>
          <w:sz w:val="20"/>
        </w:rPr>
        <w:t>Furniture — bedroom sets, living room suites, dining sets</w:t>
      </w:r>
    </w:p>
    <w:p>
      <w:pPr>
        <w:pStyle w:val="ListBullet"/>
        <w:spacing w:after="60" w:before="0"/>
      </w:pPr>
      <w:r>
        <w:rPr>
          <w:rFonts w:ascii="Calibri" w:hAnsi="Calibri"/>
          <w:b w:val="0"/>
          <w:i w:val="0"/>
          <w:color w:val="2C3E50"/>
          <w:sz w:val="20"/>
        </w:rPr>
        <w:t>Laptops &amp; Computing — notebooks, desktops, accessories</w:t>
      </w:r>
    </w:p>
    <w:p>
      <w:pPr>
        <w:pStyle w:val="ListBullet"/>
        <w:spacing w:after="60" w:before="0"/>
      </w:pPr>
      <w:r>
        <w:rPr>
          <w:rFonts w:ascii="Calibri" w:hAnsi="Calibri"/>
          <w:b w:val="0"/>
          <w:i w:val="0"/>
          <w:color w:val="2C3E50"/>
          <w:sz w:val="20"/>
        </w:rPr>
        <w:t>Gift Baskets &amp; Bundles — seasonal electronics bundles, tech gift packs</w:t>
      </w: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HOW THE BIZIBID PLATFORM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7F9FC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01  App-Only Marketplace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6B7280"/>
                <w:sz w:val="19"/>
              </w:rPr>
              <w:t>All auctions, Deals of the Week, and Deals of the Month run exclusively through the BiziBid mobile app (iOS &amp; Android). Download free at bizibid.com.</w:t>
            </w:r>
          </w:p>
        </w:tc>
        <w:tc>
          <w:tcPr>
            <w:tcW w:type="dxa" w:w="4873"/>
            <w:shd w:val="clear" w:color="auto" w:fill="F7F9FC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02  Registered Businesses Only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6B7280"/>
                <w:sz w:val="19"/>
              </w:rPr>
              <w:t>Only verified retail businesses may list products. No private sellers — a professional marketplace that protects your brand.</w:t>
            </w:r>
          </w:p>
        </w:tc>
      </w:tr>
      <w:tr>
        <w:tc>
          <w:tcPr>
            <w:tcW w:type="dxa" w:w="4873"/>
            <w:shd w:val="clear" w:color="auto" w:fill="F7F9FC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03  25-Item Weekly Limit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6B7280"/>
                <w:sz w:val="19"/>
              </w:rPr>
              <w:t>Up to 25 items per store per week. Controlled supply creates scarcity, drives urgency, and maximises competitive bidding.</w:t>
            </w:r>
          </w:p>
        </w:tc>
        <w:tc>
          <w:tcPr>
            <w:tcW w:type="dxa" w:w="4873"/>
            <w:shd w:val="clear" w:color="auto" w:fill="F7F9FC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04  Free Customer Registration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6B7280"/>
                <w:sz w:val="19"/>
              </w:rPr>
              <w:t>Customers register on BiziBid at no cost. Stores promote the app in-store and via social media to grow the bidder audience.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INTRODUCTORY OFFER — NO MONTHLY COST FOR 60 DAYS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28"/>
            <w:shd w:val="clear" w:color="auto" w:fill="C9A84C"/>
            <w:vAlign w:val="cente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i w:val="0"/>
                <w:color w:val="0B1F3A"/>
                <w:sz w:val="52"/>
              </w:rPr>
              <w:t>60</w:t>
            </w:r>
          </w:p>
          <w:p>
            <w:pPr>
              <w:spacing w:before="0" w:after="160"/>
              <w:jc w:val="center"/>
            </w:pPr>
            <w:r>
              <w:rPr>
                <w:rFonts w:ascii="Calibri" w:hAnsi="Calibri"/>
                <w:b/>
                <w:i w:val="0"/>
                <w:color w:val="0B1F3A"/>
                <w:sz w:val="18"/>
              </w:rPr>
              <w:t>DAYS FREE</w:t>
            </w:r>
          </w:p>
        </w:tc>
        <w:tc>
          <w:tcPr>
            <w:tcW w:type="dxa" w:w="4873"/>
            <w:shd w:val="clear" w:color="auto" w:fill="0B1F3A"/>
          </w:tcPr>
          <w:p>
            <w:pPr>
              <w:spacing w:before="160" w:after="8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Zero Cost for Your First 60 Days</w:t>
            </w:r>
          </w:p>
          <w:p>
            <w:pPr>
              <w:spacing w:before="0" w:after="160"/>
            </w:pPr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 xml:space="preserve">Full access to the BiziBid platform at no monthly cost for 60 days. A </w:t>
            </w:r>
            <w:r>
              <w:rPr>
                <w:rFonts w:ascii="Calibri" w:hAnsi="Calibri"/>
                <w:b/>
                <w:i w:val="0"/>
                <w:color w:val="C9A84C"/>
                <w:sz w:val="20"/>
              </w:rPr>
              <w:t>$500.00 deposit</w:t>
            </w:r>
            <w:r>
              <w:rPr>
                <w:rFonts w:ascii="Calibri" w:hAnsi="Calibri"/>
                <w:b w:val="0"/>
                <w:i w:val="0"/>
                <w:color w:val="CCCCCC"/>
                <w:sz w:val="20"/>
              </w:rPr>
              <w:t xml:space="preserve"> secures primary ad placement within the BiziBid app for Courts Barbados from day one. Refundable subject to terms.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PLATFORM PRICING — AFTER 60-DAY INTRODUCTORY PERIOD (BBD)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Rate (BBD)</w:t>
            </w:r>
          </w:p>
        </w:tc>
      </w:tr>
      <w:tr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Base Listing Package</w:t>
            </w:r>
          </w:p>
        </w:tc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Up to 25 items listed per week on the BiziBid app</w:t>
            </w:r>
          </w:p>
        </w:tc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$450.00 / month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Additional Items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Per additional 10 items above the 25-item base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$150.00 / month</w:t>
            </w:r>
          </w:p>
        </w:tc>
      </w:tr>
      <w:tr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Deal of the Week</w:t>
            </w:r>
          </w:p>
        </w:tc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Featured deal highlighted to all BiziBid users for 7 days</w:t>
            </w:r>
          </w:p>
        </w:tc>
        <w:tc>
          <w:tcPr>
            <w:tcW w:type="dxa" w:w="3249"/>
            <w:shd w:val="clear" w:color="auto" w:fill="F7F9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$150.00 / week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Deal of the Month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Premium featured deal — top placement for the full month</w:t>
            </w:r>
          </w:p>
        </w:tc>
        <w:tc>
          <w:tcPr>
            <w:tcW w:type="dxa" w:w="3249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$200.00 / month</w:t>
            </w:r>
          </w:p>
        </w:tc>
      </w:tr>
    </w:tbl>
    <w:p>
      <w:pPr>
        <w:spacing w:before="80" w:after="200"/>
      </w:pPr>
      <w:r>
        <w:rPr>
          <w:i/>
          <w:color w:val="6B7280"/>
          <w:sz w:val="18"/>
        </w:rPr>
        <w:t>All pricing in Barbados Dollars (BBD). Rates fixed for first 12 months for founding partners.</w:t>
      </w: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LIVE PLATFORM DEMO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Visit www.bizibid.com for the full interactive platform walkthrough and live app demo. We are happy to arrange an in-person demonstration at your premises.</w:t>
      </w:r>
    </w:p>
    <w:p>
      <w:pPr>
        <w:spacing w:before="280" w:after="120"/>
        <w:pBdr>
          <w:bottom w:val="single" w:sz="4" w:space="1" w:color="C9A84C"/>
        </w:pBdr>
      </w:pPr>
      <w:r>
        <w:rPr>
          <w:rFonts w:ascii="Calibri" w:hAnsi="Calibri"/>
          <w:b/>
          <w:color w:val="0B1F3A"/>
          <w:sz w:val="22"/>
        </w:rPr>
        <w:t>PARTNER OBLIGATIONS &amp; PLATFORM CONDUCT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F8"/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8B1A1A"/>
                <w:sz w:val="21"/>
              </w:rPr>
              <w:t>BiziBid Store Partner Responsibilities</w:t>
            </w:r>
          </w:p>
          <w:p>
            <w:pPr>
              <w:pStyle w:val="ListBullet"/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>Actively promote the BiziBid app in-store (signage, POS) and across all social media and marketing channels.</w:t>
            </w:r>
          </w:p>
          <w:p>
            <w:pPr>
              <w:pStyle w:val="ListBullet"/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>Ensure all listed products are accurately described, available, and fulfilled upon auction completion.</w:t>
            </w:r>
          </w:p>
          <w:p>
            <w:pPr>
              <w:pStyle w:val="ListBullet"/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>Honour all winning BiziBid auction bids — failure to fulfil may result in suspension from the platform.</w:t>
            </w:r>
          </w:p>
          <w:p>
            <w:pPr>
              <w:pStyle w:val="ListBullet"/>
              <w:spacing w:before="40" w:after="40"/>
            </w:pPr>
            <w:r>
              <w:rPr>
                <w:rFonts w:ascii="Calibri" w:hAnsi="Calibri"/>
                <w:color w:val="2C3E50"/>
                <w:sz w:val="20"/>
              </w:rPr>
              <w:t>Maintain professional communication with winning customers through the BiziBid platform.</w:t>
            </w:r>
          </w:p>
          <w:p>
            <w:pPr>
              <w:spacing w:before="120" w:after="120"/>
            </w:pPr>
            <w:r>
              <w:rPr>
                <w:rFonts w:ascii="Calibri" w:hAnsi="Calibri"/>
                <w:b/>
                <w:i w:val="0"/>
                <w:color w:val="8B1A1A"/>
                <w:sz w:val="20"/>
              </w:rPr>
              <w:t xml:space="preserve">User Conduct: </w:t>
            </w:r>
            <w:r>
              <w:rPr>
                <w:rFonts w:ascii="Calibri" w:hAnsi="Calibri"/>
                <w:b w:val="0"/>
                <w:i w:val="0"/>
                <w:color w:val="2C3E50"/>
                <w:sz w:val="20"/>
              </w:rPr>
              <w:t>Customers who fail to honour confirmed BiziBid auction wins will be banned. Disputes are reviewed with evidence from both parties before action is taken.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rFonts w:ascii="Calibri" w:hAnsi="Calibri"/>
          <w:b w:val="0"/>
          <w:i w:val="0"/>
          <w:color w:val="2C3E50"/>
          <w:sz w:val="21"/>
        </w:rPr>
        <w:t>We believe BiziBid represents a significant opportunity for Courts Barbados to engage a new generation of digital-first customers, drive weekly excitement around your brand, and move high-demand inventory through live competitive auctions.</w:t>
      </w:r>
    </w:p>
    <w:p>
      <w:pPr>
        <w:spacing w:after="320"/>
      </w:pPr>
      <w:r>
        <w:rPr>
          <w:rFonts w:ascii="Calibri" w:hAnsi="Calibri"/>
          <w:b w:val="0"/>
          <w:i w:val="0"/>
          <w:color w:val="2C3E50"/>
          <w:sz w:val="21"/>
        </w:rPr>
        <w:t>We welcome the opportunity to schedule a BiziBid presentation at your convenience. Contact us at contact@bizibid.com or visit www.bizibid.com.</w:t>
      </w:r>
    </w:p>
    <w:p>
      <w:pPr>
        <w:spacing w:before="80" w:after="120"/>
        <w:pBdr>
          <w:top w:val="single" w:sz="4" w:space="1" w:color="D8E2EF"/>
        </w:pBdr>
      </w:pPr>
      <w:r>
        <w:rPr>
          <w:rFonts w:ascii="Calibri" w:hAnsi="Calibri"/>
          <w:b w:val="0"/>
          <w:i w:val="0"/>
          <w:color w:val="2C3E50"/>
          <w:sz w:val="21"/>
        </w:rPr>
        <w:t>Yours sincerely,</w:t>
      </w:r>
    </w:p>
    <w:p>
      <w:pPr>
        <w:spacing w:before="240" w:after="40"/>
      </w:pPr>
      <w:r>
        <w:rPr>
          <w:rFonts w:ascii="Calibri" w:hAnsi="Calibri"/>
          <w:b/>
          <w:i w:val="0"/>
          <w:color w:val="0B1F3A"/>
          <w:sz w:val="32"/>
        </w:rPr>
        <w:t>INTER</w:t>
      </w:r>
      <w:r>
        <w:rPr>
          <w:rFonts w:ascii="Calibri" w:hAnsi="Calibri"/>
          <w:b/>
          <w:i w:val="0"/>
          <w:color w:val="C9A84C"/>
          <w:sz w:val="32"/>
        </w:rPr>
        <w:t>XDB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6B7280"/>
          <w:sz w:val="18"/>
        </w:rPr>
        <w:t xml:space="preserve">Presenting the </w:t>
      </w:r>
      <w:r>
        <w:rPr>
          <w:rFonts w:ascii="Calibri" w:hAnsi="Calibri"/>
          <w:b/>
          <w:i w:val="0"/>
          <w:color w:val="C9A84C"/>
          <w:sz w:val="18"/>
        </w:rPr>
        <w:t>BiziBid</w:t>
      </w:r>
      <w:r>
        <w:rPr>
          <w:rFonts w:ascii="Calibri" w:hAnsi="Calibri"/>
          <w:b w:val="0"/>
          <w:i w:val="0"/>
          <w:color w:val="6B7280"/>
          <w:sz w:val="18"/>
        </w:rPr>
        <w:t xml:space="preserve"> Platform</w:t>
      </w:r>
    </w:p>
    <w:p>
      <w:pPr>
        <w:spacing w:after="160"/>
      </w:pPr>
      <w:r>
        <w:rPr>
          <w:rFonts w:ascii="Calibri" w:hAnsi="Calibri"/>
          <w:b w:val="0"/>
          <w:i w:val="0"/>
          <w:color w:val="6B7280"/>
          <w:sz w:val="18"/>
        </w:rPr>
        <w:t>Barbados' First Retail Auction &amp; Deals App</w:t>
      </w:r>
    </w:p>
    <w:p>
      <w:pPr>
        <w:spacing w:after="80"/>
      </w:pPr>
      <w:r>
        <w:rPr>
          <w:rFonts w:ascii="Calibri" w:hAnsi="Calibri"/>
          <w:b w:val="0"/>
          <w:i w:val="0"/>
          <w:color w:val="1A4A8A"/>
          <w:sz w:val="20"/>
        </w:rPr>
        <w:t>contact@bizibid.com</w:t>
      </w:r>
      <w:r>
        <w:rPr>
          <w:rFonts w:ascii="Calibri" w:hAnsi="Calibri"/>
          <w:b w:val="0"/>
          <w:i w:val="0"/>
          <w:color w:val="6B7280"/>
          <w:sz w:val="20"/>
        </w:rPr>
        <w:t xml:space="preserve">   |   Tel 1(246) 241-3771   |   www.bizibid.com</w:t>
      </w:r>
    </w:p>
    <w:p>
      <w:pPr>
        <w:spacing w:before="280" w:after="80"/>
        <w:pBdr>
          <w:top w:val="single" w:sz="6" w:space="1" w:color="C9A84C"/>
        </w:pBdr>
        <w:jc w:val="center"/>
      </w:pPr>
      <w:r>
        <w:rPr>
          <w:rFonts w:ascii="Calibri" w:hAnsi="Calibri"/>
          <w:b/>
          <w:i w:val="0"/>
          <w:color w:val="C9A84C"/>
          <w:sz w:val="20"/>
        </w:rPr>
        <w:t>Bizi</w:t>
      </w:r>
      <w:r>
        <w:rPr>
          <w:rFonts w:ascii="Calibri" w:hAnsi="Calibri"/>
          <w:b/>
          <w:i w:val="0"/>
          <w:color w:val="0B1F3A"/>
          <w:sz w:val="20"/>
        </w:rPr>
        <w:t>Bid</w:t>
      </w:r>
      <w:r>
        <w:rPr>
          <w:rFonts w:ascii="Calibri" w:hAnsi="Calibri"/>
          <w:b w:val="0"/>
          <w:i w:val="0"/>
          <w:color w:val="6B7280"/>
          <w:sz w:val="18"/>
        </w:rPr>
        <w:t xml:space="preserve"> by INTERXDB  —  Auction &amp; Get Buzz</w:t>
      </w:r>
      <w:r>
        <w:rPr>
          <w:rFonts w:ascii="Calibri" w:hAnsi="Calibri"/>
          <w:b w:val="0"/>
          <w:i w:val="0"/>
          <w:color w:val="6B7280"/>
          <w:sz w:val="18"/>
        </w:rPr>
        <w:t xml:space="preserve">                    Confidential — For Addressee Only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