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760"/>
            <w:shd w:val="clear" w:color="auto" w:fill="0B1F3A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FFFFFF"/>
                <w:sz w:val="44"/>
              </w:rPr>
              <w:t>INTER</w:t>
            </w:r>
            <w:r>
              <w:rPr>
                <w:rFonts w:ascii="Calibri" w:hAnsi="Calibri"/>
                <w:b/>
                <w:color w:val="C9A84C"/>
                <w:sz w:val="44"/>
              </w:rPr>
              <w:t>XDB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AABBCC"/>
                <w:sz w:val="18"/>
              </w:rPr>
              <w:t xml:space="preserve">Presenting </w:t>
            </w:r>
            <w:r>
              <w:rPr>
                <w:rFonts w:ascii="Calibri" w:hAnsi="Calibri"/>
                <w:b/>
                <w:color w:val="C9A84C"/>
                <w:sz w:val="18"/>
              </w:rPr>
              <w:t>BiziBid</w:t>
            </w:r>
            <w:r>
              <w:rPr>
                <w:rFonts w:ascii="Calibri" w:hAnsi="Calibri"/>
                <w:color w:val="AABBCC"/>
                <w:sz w:val="18"/>
              </w:rPr>
              <w:t xml:space="preserve"> — bizibid.com</w:t>
            </w:r>
          </w:p>
          <w:p>
            <w:pPr>
              <w:spacing w:before="0" w:after="160"/>
            </w:pPr>
            <w:r>
              <w:rPr>
                <w:rFonts w:ascii="Calibri" w:hAnsi="Calibri"/>
                <w:color w:val="778899"/>
                <w:sz w:val="15"/>
              </w:rPr>
              <w:t>Barbados' First Retail Auction &amp; Deals App</w:t>
            </w:r>
          </w:p>
        </w:tc>
        <w:tc>
          <w:tcPr>
            <w:tcW w:type="dxa" w:w="4032"/>
            <w:shd w:val="clear" w:color="auto" w:fill="0B1F3A"/>
            <w:vAlign w:val="center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/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contact@bizibid.com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Tel: 1(246) 241-3771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www.bizibid.com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www.interxdb.com</w:t>
            </w:r>
          </w:p>
        </w:tc>
      </w:tr>
    </w:tbl>
    <w:p>
      <w:pPr>
        <w:spacing w:before="0" w:after="0"/>
        <w:pBdr>
          <w:bottom w:val="single" w:sz="12" w:space="0" w:color="C9A84C"/>
        </w:pBdr>
      </w:pPr>
    </w:p>
    <w:p>
      <w:pPr>
        <w:spacing w:before="280" w:after="160"/>
      </w:pPr>
      <w:r>
        <w:rPr>
          <w:rFonts w:ascii="Calibri" w:hAnsi="Calibri"/>
          <w:b w:val="0"/>
          <w:i w:val="0"/>
          <w:color w:val="6B7280"/>
          <w:sz w:val="20"/>
        </w:rPr>
        <w:t>May 2026</w:t>
      </w:r>
    </w:p>
    <w:p>
      <w:pPr>
        <w:spacing w:after="60"/>
      </w:pPr>
      <w:r>
        <w:rPr>
          <w:rFonts w:ascii="Calibri" w:hAnsi="Calibri"/>
          <w:b/>
          <w:i w:val="0"/>
          <w:color w:val="0B1F3A"/>
          <w:sz w:val="20"/>
        </w:rPr>
        <w:t>The Management Team</w:t>
      </w:r>
    </w:p>
    <w:p>
      <w:pPr>
        <w:spacing w:after="40"/>
      </w:pPr>
      <w:r>
        <w:t>[Business Name]</w:t>
      </w:r>
    </w:p>
    <w:p>
      <w:pPr>
        <w:spacing w:after="280"/>
      </w:pPr>
      <w:r>
        <w:t>Barbados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F9FC"/>
            <w:tcBdr>
              <w:left w:val="single" w:sz="18" w:space="4" w:color="C9A84C"/>
              <w:top w:val="none" w:sz="0" w:space="0" w:color="auto"/>
              <w:right w:val="none" w:sz="0" w:space="0" w:color="auto"/>
              <w:bottom w:val="none" w:sz="0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B7280"/>
                <w:sz w:val="17"/>
              </w:rPr>
              <w:t>PARTNERSHIP INVITATION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0B1F3A"/>
                <w:sz w:val="26"/>
              </w:rPr>
              <w:t>Introducing BiziBid — Barbados' First Retail Auction &amp; Deals App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i w:val="0"/>
          <w:color w:val="0B1F3A"/>
          <w:sz w:val="22"/>
        </w:rPr>
        <w:t>Dear Management Team,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On behalf of INTERXDB, we are pleased to extend this exclusive invitation to [Business Name] to become one of the founding retail partners on BiziBid — the island's first dedicated business-to-consumer mobile auction and deals platform.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Your retail business has built a loyal customer base in Barbados. BiziBid gives you a direct mobile channel to keep your customers engaged, excited, and bidding — 24 hours a day, 7 days a week. The BiziBid app is now available at www.bizibid.com and on iOS and Android. INTERXDB owns and operates the complete technology — the platform, the BiziBid mobile app, all hosting, and all technical services. You simply list products — we handle the rest.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 xml:space="preserve">The BiziBid platform is designed with one purpose: </w:t>
      </w:r>
      <w:r>
        <w:rPr>
          <w:rFonts w:ascii="Calibri" w:hAnsi="Calibri"/>
          <w:b/>
          <w:i w:val="0"/>
          <w:color w:val="0B1F3A"/>
          <w:sz w:val="21"/>
        </w:rPr>
        <w:t>to keep your store as the buzz word in every Barbadian household, 24 hours a day, 7 days a week</w:t>
      </w:r>
      <w:r>
        <w:rPr>
          <w:rFonts w:ascii="Calibri" w:hAnsi="Calibri"/>
          <w:b w:val="0"/>
          <w:i w:val="0"/>
          <w:color w:val="2C3E50"/>
          <w:sz w:val="21"/>
        </w:rPr>
        <w:t xml:space="preserve"> — whether your doors are open or not.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PRODUCTS WELL-SUITED FOR BIZIBID AUCTIONS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Electronics — smartphones, laptops, tablets, TVs, smartwatches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Appliances — stoves, microwaves, refrigerators, washing machines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Hardware &amp; Tools — drills, power tools, tool sets, lumber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Furniture &amp; Home — beds, sofas, lamps, mirrors, décor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Food &amp; Beverage — gift baskets, premium beverages, seasonal items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Fashion &amp; Lifestyle — clothing bundles, accessories, gift vouchers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HOW THE BIZIBID PLATFORM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01  App-Only Marketplace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All auctions, Deals of the Week, and Deals of the Month run exclusively through the BiziBid mobile app (iOS &amp; Android). Download free at bizibid.com.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02  Registered Businesses Only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Only verified retail businesses may list products. No private sellers — a professional marketplace that protects your brand.</w:t>
            </w:r>
          </w:p>
        </w:tc>
      </w:tr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03  25-Item Weekly Limit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Up to 25 items per store per week. Controlled supply creates scarcity, drives urgency, and maximises competitive bidding.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04  Free Customer Registration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Customers register on BiziBid at no cost. Stores promote the app in-store and via social media to grow the bidder audience.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INTRODUCTORY OFFER — NO MONTHLY COST FOR 60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val="clear" w:color="auto" w:fill="C9A84C"/>
            <w:vAlign w:val="cente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0B1F3A"/>
                <w:sz w:val="52"/>
              </w:rPr>
              <w:t>60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0B1F3A"/>
                <w:sz w:val="18"/>
              </w:rPr>
              <w:t>DAYS FREE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Zero Cost for Your First 60 Days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 xml:space="preserve">Full access to the BiziBid platform at no monthly cost for 60 days. A </w:t>
            </w:r>
            <w:r>
              <w:rPr>
                <w:rFonts w:ascii="Calibri" w:hAnsi="Calibri"/>
                <w:b/>
                <w:i w:val="0"/>
                <w:color w:val="C9A84C"/>
                <w:sz w:val="20"/>
              </w:rPr>
              <w:t>$500.00 deposit</w:t>
            </w:r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 xml:space="preserve"> secures primary ad placement within the BiziBid app for your store from day one. Refundable subject to terms.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PLATFORM PRICING — AFTER 60-DAY INTRODUCTORY PERIOD (BBD)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Rate (BBD)</w:t>
            </w:r>
          </w:p>
        </w:tc>
      </w:tr>
      <w:tr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Base Listing Package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Up to 25 items listed per week on the BiziBid app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$450.00 / month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Additional Items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Per additional 10 items above the 25-item base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$150.00 / month</w:t>
            </w:r>
          </w:p>
        </w:tc>
      </w:tr>
      <w:tr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Deal of the Week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Featured deal highlighted to all BiziBid users for 7 days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$150.00 / week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Deal of the Month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Premium featured deal — top placement for the full month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$200.00 / month</w:t>
            </w:r>
          </w:p>
        </w:tc>
      </w:tr>
    </w:tbl>
    <w:p>
      <w:pPr>
        <w:spacing w:before="80" w:after="200"/>
      </w:pPr>
      <w:r>
        <w:rPr>
          <w:i/>
          <w:color w:val="6B7280"/>
          <w:sz w:val="18"/>
        </w:rPr>
        <w:t>All pricing in Barbados Dollars (BBD). Rates fixed for first 12 months for founding partners.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LIVE PLATFORM DEMO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Visit www.bizibid.com for the full interactive platform walkthrough and live app demo. We are happy to arrange an in-person demonstration at your premises.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PARTNER OBLIGATIONS &amp; PLATFORM CONDUCT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F8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8B1A1A"/>
                <w:sz w:val="21"/>
              </w:rPr>
              <w:t>BiziBid Store Partner Responsibilities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Actively promote the BiziBid app in-store (signage, POS) and across all social media and marketing channels.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Ensure all listed products are accurately described, available, and fulfilled upon auction completion.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Honour all winning BiziBid auction bids — failure to fulfil may result in suspension from the platform.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Maintain professional communication with winning customers through the BiziBid platform.</w:t>
            </w:r>
          </w:p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8B1A1A"/>
                <w:sz w:val="20"/>
              </w:rPr>
              <w:t xml:space="preserve">User Conduct: </w:t>
            </w: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Customers who fail to honour confirmed BiziBid auction wins will be banned. Disputes are reviewed with evidence from both parties before action is taken.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We believe BiziBid represents a significant, low-risk opportunity to extend your store's digital reach, engage a new generation of customers, and position your brand as a leader in Barbados' evolving retail landscape.</w:t>
      </w:r>
    </w:p>
    <w:p>
      <w:pPr>
        <w:spacing w:after="320"/>
      </w:pPr>
      <w:r>
        <w:rPr>
          <w:rFonts w:ascii="Calibri" w:hAnsi="Calibri"/>
          <w:b w:val="0"/>
          <w:i w:val="0"/>
          <w:color w:val="2C3E50"/>
          <w:sz w:val="21"/>
        </w:rPr>
        <w:t>We welcome the opportunity to schedule a BiziBid presentation at your convenience. Contact us at contact@bizibid.com or visit www.bizibid.com.</w:t>
      </w:r>
    </w:p>
    <w:p>
      <w:pPr>
        <w:spacing w:before="80" w:after="120"/>
        <w:pBdr>
          <w:top w:val="single" w:sz="4" w:space="1" w:color="D8E2EF"/>
        </w:pBdr>
      </w:pPr>
      <w:r>
        <w:rPr>
          <w:rFonts w:ascii="Calibri" w:hAnsi="Calibri"/>
          <w:b w:val="0"/>
          <w:i w:val="0"/>
          <w:color w:val="2C3E50"/>
          <w:sz w:val="21"/>
        </w:rPr>
        <w:t>Yours sincerely,</w:t>
      </w:r>
    </w:p>
    <w:p>
      <w:pPr>
        <w:spacing w:before="240" w:after="40"/>
      </w:pPr>
      <w:r>
        <w:rPr>
          <w:rFonts w:ascii="Calibri" w:hAnsi="Calibri"/>
          <w:b/>
          <w:i w:val="0"/>
          <w:color w:val="0B1F3A"/>
          <w:sz w:val="32"/>
        </w:rPr>
        <w:t>INTER</w:t>
      </w:r>
      <w:r>
        <w:rPr>
          <w:rFonts w:ascii="Calibri" w:hAnsi="Calibri"/>
          <w:b/>
          <w:i w:val="0"/>
          <w:color w:val="C9A84C"/>
          <w:sz w:val="32"/>
        </w:rPr>
        <w:t>XDB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 xml:space="preserve">Presenting the </w:t>
      </w:r>
      <w:r>
        <w:rPr>
          <w:rFonts w:ascii="Calibri" w:hAnsi="Calibri"/>
          <w:b/>
          <w:i w:val="0"/>
          <w:color w:val="C9A84C"/>
          <w:sz w:val="18"/>
        </w:rPr>
        <w:t>BiziBid</w:t>
      </w:r>
      <w:r>
        <w:rPr>
          <w:rFonts w:ascii="Calibri" w:hAnsi="Calibri"/>
          <w:b w:val="0"/>
          <w:i w:val="0"/>
          <w:color w:val="6B7280"/>
          <w:sz w:val="18"/>
        </w:rPr>
        <w:t xml:space="preserve"> Platform</w:t>
      </w:r>
    </w:p>
    <w:p>
      <w:pPr>
        <w:spacing w:after="160"/>
      </w:pPr>
      <w:r>
        <w:rPr>
          <w:rFonts w:ascii="Calibri" w:hAnsi="Calibri"/>
          <w:b w:val="0"/>
          <w:i w:val="0"/>
          <w:color w:val="6B7280"/>
          <w:sz w:val="18"/>
        </w:rPr>
        <w:t>Barbados' First Retail Auction &amp; Deals App</w:t>
      </w:r>
    </w:p>
    <w:p>
      <w:pPr>
        <w:spacing w:after="80"/>
      </w:pPr>
      <w:r>
        <w:rPr>
          <w:rFonts w:ascii="Calibri" w:hAnsi="Calibri"/>
          <w:b w:val="0"/>
          <w:i w:val="0"/>
          <w:color w:val="1A4A8A"/>
          <w:sz w:val="20"/>
        </w:rPr>
        <w:t>contact@bizibid.com</w:t>
      </w:r>
      <w:r>
        <w:rPr>
          <w:rFonts w:ascii="Calibri" w:hAnsi="Calibri"/>
          <w:b w:val="0"/>
          <w:i w:val="0"/>
          <w:color w:val="6B7280"/>
          <w:sz w:val="20"/>
        </w:rPr>
        <w:t xml:space="preserve">   |   Tel 1(246) 241-3771   |   www.bizibid.com</w:t>
      </w:r>
    </w:p>
    <w:p>
      <w:pPr>
        <w:spacing w:before="280" w:after="80"/>
        <w:pBdr>
          <w:top w:val="single" w:sz="6" w:space="1" w:color="C9A84C"/>
        </w:pBdr>
        <w:jc w:val="center"/>
      </w:pPr>
      <w:r>
        <w:rPr>
          <w:rFonts w:ascii="Calibri" w:hAnsi="Calibri"/>
          <w:b/>
          <w:i w:val="0"/>
          <w:color w:val="C9A84C"/>
          <w:sz w:val="20"/>
        </w:rPr>
        <w:t>Bizi</w:t>
      </w:r>
      <w:r>
        <w:rPr>
          <w:rFonts w:ascii="Calibri" w:hAnsi="Calibri"/>
          <w:b/>
          <w:i w:val="0"/>
          <w:color w:val="0B1F3A"/>
          <w:sz w:val="20"/>
        </w:rPr>
        <w:t>Bid</w:t>
      </w:r>
      <w:r>
        <w:rPr>
          <w:rFonts w:ascii="Calibri" w:hAnsi="Calibri"/>
          <w:b w:val="0"/>
          <w:i w:val="0"/>
          <w:color w:val="6B7280"/>
          <w:sz w:val="18"/>
        </w:rPr>
        <w:t xml:space="preserve"> by INTERXDB  —  Auction &amp; Get Buzz</w:t>
      </w:r>
      <w:r>
        <w:rPr>
          <w:rFonts w:ascii="Calibri" w:hAnsi="Calibri"/>
          <w:b w:val="0"/>
          <w:i w:val="0"/>
          <w:color w:val="6B7280"/>
          <w:sz w:val="18"/>
        </w:rPr>
        <w:t xml:space="preserve">                    Confidential — For Addressee Only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